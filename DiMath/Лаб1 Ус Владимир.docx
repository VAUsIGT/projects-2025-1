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6A19" w:rsidRPr="00572CDF" w:rsidRDefault="00572CDF">
      <w:pPr>
        <w:pStyle w:val="1"/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Лабораторная работа №1 (Вариант 24)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Ус Владимир</w:t>
      </w:r>
    </w:p>
    <w:p w:rsidR="00816A19" w:rsidRDefault="00572CDF" w:rsidP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2МО-1</w:t>
      </w:r>
    </w:p>
    <w:p w:rsidR="000F6D61" w:rsidRDefault="000F6D61" w:rsidP="00572CDF">
      <w:pPr>
        <w:rPr>
          <w:color w:val="000000" w:themeColor="text1"/>
          <w:sz w:val="24"/>
          <w:szCs w:val="24"/>
          <w:lang w:val="ru-RU"/>
        </w:rPr>
      </w:pPr>
      <w:r>
        <w:rPr>
          <w:color w:val="000000" w:themeColor="text1"/>
          <w:sz w:val="24"/>
          <w:szCs w:val="24"/>
          <w:lang w:val="ru-RU"/>
        </w:rPr>
        <w:t>Задания:</w:t>
      </w:r>
    </w:p>
    <w:p w:rsidR="000F6D61" w:rsidRDefault="000F6D61" w:rsidP="00572CDF">
      <w:pPr>
        <w:rPr>
          <w:color w:val="000000" w:themeColor="text1"/>
          <w:sz w:val="24"/>
          <w:szCs w:val="24"/>
          <w:lang w:val="ru-RU"/>
        </w:rPr>
      </w:pPr>
      <w:r w:rsidRPr="000F6D61">
        <w:rPr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3222382" cy="7387158"/>
            <wp:effectExtent l="0" t="0" r="0" b="4445"/>
            <wp:docPr id="4" name="Рисунок 4" descr="C:\Users\XOMA\Downloads\Telegram Desktop\20250602_0202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XOMA\Downloads\Telegram Desktop\20250602_020225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464" cy="7394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6D61" w:rsidRPr="00572CDF" w:rsidRDefault="000F6D61" w:rsidP="00572CDF">
      <w:pPr>
        <w:rPr>
          <w:color w:val="000000" w:themeColor="text1"/>
          <w:sz w:val="24"/>
          <w:szCs w:val="24"/>
          <w:lang w:val="ru-RU"/>
        </w:rPr>
      </w:pPr>
      <w:r>
        <w:rPr>
          <w:color w:val="000000" w:themeColor="text1"/>
          <w:sz w:val="24"/>
          <w:szCs w:val="24"/>
          <w:lang w:val="ru-RU"/>
        </w:rPr>
        <w:lastRenderedPageBreak/>
        <w:t>Решение:</w:t>
      </w:r>
      <w:bookmarkStart w:id="0" w:name="_GoBack"/>
      <w:bookmarkEnd w:id="0"/>
    </w:p>
    <w:p w:rsidR="00816A19" w:rsidRPr="00572CDF" w:rsidRDefault="00572CDF">
      <w:pPr>
        <w:rPr>
          <w:color w:val="000000" w:themeColor="text1"/>
          <w:sz w:val="24"/>
          <w:szCs w:val="24"/>
        </w:rPr>
      </w:pPr>
      <w:r w:rsidRPr="00572CDF">
        <w:rPr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5400000" cy="7200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шение_пункт_1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19" w:rsidRPr="00572CDF" w:rsidRDefault="00572CDF">
      <w:pPr>
        <w:rPr>
          <w:color w:val="000000" w:themeColor="text1"/>
          <w:sz w:val="24"/>
          <w:szCs w:val="24"/>
        </w:rPr>
      </w:pPr>
      <w:r w:rsidRPr="00572CDF">
        <w:rPr>
          <w:noProof/>
          <w:color w:val="000000" w:themeColor="text1"/>
          <w:sz w:val="24"/>
          <w:szCs w:val="24"/>
          <w:lang w:val="ru-RU" w:eastAsia="ru-RU"/>
        </w:rPr>
        <w:lastRenderedPageBreak/>
        <w:drawing>
          <wp:inline distT="0" distB="0" distL="0" distR="0">
            <wp:extent cx="5400000" cy="405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ешение_пункт_2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405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19" w:rsidRPr="00572CDF" w:rsidRDefault="00572CDF">
      <w:pPr>
        <w:pStyle w:val="21"/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3. Бинарное отношение на множестве </w:t>
      </w:r>
      <w:r w:rsidRPr="00572CDF">
        <w:rPr>
          <w:color w:val="000000" w:themeColor="text1"/>
          <w:sz w:val="24"/>
          <w:szCs w:val="24"/>
        </w:rPr>
        <w:t>M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Множество: </w:t>
      </w:r>
      <w:r w:rsidRPr="00572CDF">
        <w:rPr>
          <w:color w:val="000000" w:themeColor="text1"/>
          <w:sz w:val="24"/>
          <w:szCs w:val="24"/>
        </w:rPr>
        <w:t>M</w:t>
      </w:r>
      <w:r w:rsidRPr="00572CDF">
        <w:rPr>
          <w:color w:val="000000" w:themeColor="text1"/>
          <w:sz w:val="24"/>
          <w:szCs w:val="24"/>
          <w:lang w:val="ru-RU"/>
        </w:rPr>
        <w:t xml:space="preserve"> = {-4, -3, -2, -1, 0, 1, 2, 3, 4}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Бинарное отношение: </w:t>
      </w:r>
      <w:r w:rsidRPr="00572CDF">
        <w:rPr>
          <w:color w:val="000000" w:themeColor="text1"/>
          <w:sz w:val="24"/>
          <w:szCs w:val="24"/>
        </w:rPr>
        <w:t>R</w:t>
      </w:r>
      <w:r w:rsidRPr="00572CDF">
        <w:rPr>
          <w:color w:val="000000" w:themeColor="text1"/>
          <w:sz w:val="24"/>
          <w:szCs w:val="24"/>
          <w:lang w:val="ru-RU"/>
        </w:rPr>
        <w:t xml:space="preserve"> = {(</w:t>
      </w:r>
      <w:r w:rsidRPr="00572CDF">
        <w:rPr>
          <w:color w:val="000000" w:themeColor="text1"/>
          <w:sz w:val="24"/>
          <w:szCs w:val="24"/>
        </w:rPr>
        <w:t>x</w:t>
      </w:r>
      <w:r w:rsidRPr="00572CDF">
        <w:rPr>
          <w:color w:val="000000" w:themeColor="text1"/>
          <w:sz w:val="24"/>
          <w:szCs w:val="24"/>
          <w:lang w:val="ru-RU"/>
        </w:rPr>
        <w:t xml:space="preserve">, </w:t>
      </w:r>
      <w:r w:rsidRPr="00572CDF">
        <w:rPr>
          <w:color w:val="000000" w:themeColor="text1"/>
          <w:sz w:val="24"/>
          <w:szCs w:val="24"/>
        </w:rPr>
        <w:t>y</w:t>
      </w:r>
      <w:r w:rsidRPr="00572CDF">
        <w:rPr>
          <w:color w:val="000000" w:themeColor="text1"/>
          <w:sz w:val="24"/>
          <w:szCs w:val="24"/>
          <w:lang w:val="ru-RU"/>
        </w:rPr>
        <w:t xml:space="preserve">) ∈ </w:t>
      </w:r>
      <w:r w:rsidRPr="00572CDF">
        <w:rPr>
          <w:color w:val="000000" w:themeColor="text1"/>
          <w:sz w:val="24"/>
          <w:szCs w:val="24"/>
        </w:rPr>
        <w:t>M</w:t>
      </w:r>
      <w:r w:rsidRPr="00572CDF">
        <w:rPr>
          <w:color w:val="000000" w:themeColor="text1"/>
          <w:sz w:val="24"/>
          <w:szCs w:val="24"/>
          <w:lang w:val="ru-RU"/>
        </w:rPr>
        <w:t xml:space="preserve"> × </w:t>
      </w:r>
      <w:proofErr w:type="gramStart"/>
      <w:r w:rsidRPr="00572CDF">
        <w:rPr>
          <w:color w:val="000000" w:themeColor="text1"/>
          <w:sz w:val="24"/>
          <w:szCs w:val="24"/>
        </w:rPr>
        <w:t>M</w:t>
      </w:r>
      <w:r w:rsidRPr="00572CDF">
        <w:rPr>
          <w:color w:val="000000" w:themeColor="text1"/>
          <w:sz w:val="24"/>
          <w:szCs w:val="24"/>
          <w:lang w:val="ru-RU"/>
        </w:rPr>
        <w:t xml:space="preserve"> :</w:t>
      </w:r>
      <w:proofErr w:type="gramEnd"/>
      <w:r w:rsidRPr="00572CDF">
        <w:rPr>
          <w:color w:val="000000" w:themeColor="text1"/>
          <w:sz w:val="24"/>
          <w:szCs w:val="24"/>
          <w:lang w:val="ru-RU"/>
        </w:rPr>
        <w:t xml:space="preserve"> |</w:t>
      </w:r>
      <w:r w:rsidRPr="00572CDF">
        <w:rPr>
          <w:color w:val="000000" w:themeColor="text1"/>
          <w:sz w:val="24"/>
          <w:szCs w:val="24"/>
        </w:rPr>
        <w:t>x</w:t>
      </w:r>
      <w:r w:rsidRPr="00572CDF">
        <w:rPr>
          <w:color w:val="000000" w:themeColor="text1"/>
          <w:sz w:val="24"/>
          <w:szCs w:val="24"/>
          <w:lang w:val="ru-RU"/>
        </w:rPr>
        <w:t xml:space="preserve"> + </w:t>
      </w:r>
      <w:r w:rsidRPr="00572CDF">
        <w:rPr>
          <w:color w:val="000000" w:themeColor="text1"/>
          <w:sz w:val="24"/>
          <w:szCs w:val="24"/>
        </w:rPr>
        <w:t>y</w:t>
      </w:r>
      <w:r w:rsidRPr="00572CDF">
        <w:rPr>
          <w:color w:val="000000" w:themeColor="text1"/>
          <w:sz w:val="24"/>
          <w:szCs w:val="24"/>
          <w:lang w:val="ru-RU"/>
        </w:rPr>
        <w:t>| делится на 4 с остатком 1}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Найденные пары отношения: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[(-4, -1), (-4, 3), (-3, -2), (-3, 2), (-3, 4), (-2, -3), (-2, 1), (-2, 3), (-1, -4), (-1, 0), (-1, 2), (0, -1), (0, 1), (1, -2), (1, 0), (1, 4), (2, -3), (2, -1), (2, 3), (3, -4), (3, -2), (3, 2), (4, -3), (4, 1)]</w:t>
      </w:r>
    </w:p>
    <w:p w:rsidR="00816A19" w:rsidRPr="00572CDF" w:rsidRDefault="00572CDF">
      <w:pPr>
        <w:pStyle w:val="31"/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Матрица отношения </w:t>
      </w:r>
      <w:r w:rsidRPr="00572CDF">
        <w:rPr>
          <w:color w:val="000000" w:themeColor="text1"/>
          <w:sz w:val="24"/>
          <w:szCs w:val="24"/>
        </w:rPr>
        <w:t>R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:rsidR="00572CDF" w:rsidRPr="00572CDF">
        <w:tc>
          <w:tcPr>
            <w:tcW w:w="864" w:type="dxa"/>
          </w:tcPr>
          <w:p w:rsidR="00816A19" w:rsidRPr="00572CDF" w:rsidRDefault="00816A19">
            <w:pPr>
              <w:rPr>
                <w:color w:val="000000" w:themeColor="text1"/>
                <w:sz w:val="24"/>
                <w:szCs w:val="24"/>
                <w:lang w:val="ru-RU"/>
              </w:rPr>
            </w:pP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-4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-3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-2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-1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4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-4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-3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-2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-1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lastRenderedPageBreak/>
              <w:t>3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</w:tr>
      <w:tr w:rsidR="00572CDF" w:rsidRPr="00572CDF"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864" w:type="dxa"/>
          </w:tcPr>
          <w:p w:rsidR="00816A19" w:rsidRPr="00572CDF" w:rsidRDefault="00572CDF">
            <w:pPr>
              <w:rPr>
                <w:color w:val="000000" w:themeColor="text1"/>
                <w:sz w:val="24"/>
                <w:szCs w:val="24"/>
              </w:rPr>
            </w:pPr>
            <w:r w:rsidRPr="00572CDF">
              <w:rPr>
                <w:color w:val="000000" w:themeColor="text1"/>
                <w:sz w:val="24"/>
                <w:szCs w:val="24"/>
              </w:rPr>
              <w:t>0</w:t>
            </w:r>
          </w:p>
        </w:tc>
      </w:tr>
    </w:tbl>
    <w:p w:rsidR="00816A19" w:rsidRPr="00572CDF" w:rsidRDefault="00572CDF">
      <w:pPr>
        <w:pStyle w:val="31"/>
        <w:rPr>
          <w:color w:val="000000" w:themeColor="text1"/>
          <w:sz w:val="24"/>
          <w:szCs w:val="24"/>
        </w:rPr>
      </w:pPr>
      <w:proofErr w:type="spellStart"/>
      <w:r w:rsidRPr="00572CDF">
        <w:rPr>
          <w:color w:val="000000" w:themeColor="text1"/>
          <w:sz w:val="24"/>
          <w:szCs w:val="24"/>
        </w:rPr>
        <w:t>Граф</w:t>
      </w:r>
      <w:proofErr w:type="spellEnd"/>
      <w:r w:rsidRPr="00572CDF">
        <w:rPr>
          <w:color w:val="000000" w:themeColor="text1"/>
          <w:sz w:val="24"/>
          <w:szCs w:val="24"/>
        </w:rPr>
        <w:t xml:space="preserve"> </w:t>
      </w:r>
      <w:proofErr w:type="spellStart"/>
      <w:r w:rsidRPr="00572CDF">
        <w:rPr>
          <w:color w:val="000000" w:themeColor="text1"/>
          <w:sz w:val="24"/>
          <w:szCs w:val="24"/>
        </w:rPr>
        <w:t>отношения</w:t>
      </w:r>
      <w:proofErr w:type="spellEnd"/>
      <w:r w:rsidRPr="00572CDF">
        <w:rPr>
          <w:color w:val="000000" w:themeColor="text1"/>
          <w:sz w:val="24"/>
          <w:szCs w:val="24"/>
        </w:rPr>
        <w:t xml:space="preserve"> R</w:t>
      </w:r>
    </w:p>
    <w:p w:rsidR="00816A19" w:rsidRPr="00572CDF" w:rsidRDefault="00572CDF">
      <w:pPr>
        <w:rPr>
          <w:color w:val="000000" w:themeColor="text1"/>
          <w:sz w:val="24"/>
          <w:szCs w:val="24"/>
        </w:rPr>
      </w:pPr>
      <w:r w:rsidRPr="00572CDF">
        <w:rPr>
          <w:noProof/>
          <w:color w:val="000000" w:themeColor="text1"/>
          <w:sz w:val="24"/>
          <w:szCs w:val="24"/>
          <w:lang w:val="ru-RU" w:eastAsia="ru-RU"/>
        </w:rPr>
        <w:drawing>
          <wp:inline distT="0" distB="0" distL="0" distR="0">
            <wp:extent cx="5400000" cy="324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raf_R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19" w:rsidRPr="00572CDF" w:rsidRDefault="00572CDF">
      <w:pPr>
        <w:pStyle w:val="31"/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Свойства отношения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proofErr w:type="spellStart"/>
      <w:r w:rsidRPr="00572CDF">
        <w:rPr>
          <w:color w:val="000000" w:themeColor="text1"/>
          <w:sz w:val="24"/>
          <w:szCs w:val="24"/>
          <w:lang w:val="ru-RU"/>
        </w:rPr>
        <w:t>Рефлексивность</w:t>
      </w:r>
      <w:proofErr w:type="spellEnd"/>
      <w:r w:rsidRPr="00572CDF">
        <w:rPr>
          <w:color w:val="000000" w:themeColor="text1"/>
          <w:sz w:val="24"/>
          <w:szCs w:val="24"/>
          <w:lang w:val="ru-RU"/>
        </w:rPr>
        <w:t>: не выполняется.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Симметричность: не выполняется.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Антисимметричность: не выполняется.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Транзитивность: не выполняется.</w:t>
      </w:r>
    </w:p>
    <w:p w:rsidR="00816A19" w:rsidRPr="00572CDF" w:rsidRDefault="00572CDF">
      <w:pPr>
        <w:pStyle w:val="31"/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Замыкания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Обратное отношение </w:t>
      </w:r>
      <w:r w:rsidRPr="00572CDF">
        <w:rPr>
          <w:color w:val="000000" w:themeColor="text1"/>
          <w:sz w:val="24"/>
          <w:szCs w:val="24"/>
        </w:rPr>
        <w:t>R</w:t>
      </w:r>
      <w:r w:rsidRPr="00572CDF">
        <w:rPr>
          <w:color w:val="000000" w:themeColor="text1"/>
          <w:sz w:val="24"/>
          <w:szCs w:val="24"/>
          <w:lang w:val="ru-RU"/>
        </w:rPr>
        <w:t>⁻¹: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[(-1, -4), (3, -4), (-2, -3), (2, -3), (4, -3), (-3, -2), (1, -2), (3, -2), (-4, -1), (0, -1), (2, -1), (-1, 0), (1, 0), (-2, 1), (0, 1), (4, 1), (-3, 2), (-1, 2), (3, 2), (-4, 3), (-2, 3), (2, 3), (-3, 4), (1, 4)]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Симметрическое замыкание </w:t>
      </w:r>
      <w:r w:rsidRPr="00572CDF">
        <w:rPr>
          <w:color w:val="000000" w:themeColor="text1"/>
          <w:sz w:val="24"/>
          <w:szCs w:val="24"/>
        </w:rPr>
        <w:t>R</w:t>
      </w:r>
      <w:r w:rsidRPr="00572CDF">
        <w:rPr>
          <w:color w:val="000000" w:themeColor="text1"/>
          <w:sz w:val="24"/>
          <w:szCs w:val="24"/>
          <w:lang w:val="ru-RU"/>
        </w:rPr>
        <w:t>ˢ: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[(3, -2), (4, -3), (1, 0), (-4, -1), (-2, 1), (-3, 2), (0, -1), (0, 1), (2, -1), (-2, -3), (-4, 3), (-1, 0), (-2, 3), (3, -4), (3, 2), (4, 1), (-3, -2), (-3, 4), (2, -3), (1, -2), (1, 4), (2, 3), (-1, -4), (-1, 2)]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Рефлексивное замыкание </w:t>
      </w:r>
      <w:r w:rsidRPr="00572CDF">
        <w:rPr>
          <w:color w:val="000000" w:themeColor="text1"/>
          <w:sz w:val="24"/>
          <w:szCs w:val="24"/>
        </w:rPr>
        <w:t>R</w:t>
      </w:r>
      <w:r w:rsidRPr="00572CDF">
        <w:rPr>
          <w:color w:val="000000" w:themeColor="text1"/>
          <w:sz w:val="24"/>
          <w:szCs w:val="24"/>
          <w:lang w:val="ru-RU"/>
        </w:rPr>
        <w:t>ʳ: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>[(3, -2), (4, -3), (1, 0), (-4, -1), (-2, 1), (-3, 2), (0, -1), (0, 1), (2, -1), (-2, -3), (-4, 3), (-1, 0), (-2, 3), (3, -4), (3, 2), (4, 1), (-3, -2), (-3, 4), (2, -3), (1, -2), (1, 4), (2, 3), (-1, -4), (-1, 2), (-4, -4), (-3, -3), (-2, -2), (-1, -1), (0, 0), (1, 1), (2, 2), (3, 3), (4, 4)]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Транзитивное замыкание </w:t>
      </w:r>
      <w:r w:rsidRPr="00572CDF">
        <w:rPr>
          <w:color w:val="000000" w:themeColor="text1"/>
          <w:sz w:val="24"/>
          <w:szCs w:val="24"/>
        </w:rPr>
        <w:t>R</w:t>
      </w:r>
      <w:r w:rsidRPr="00572CDF">
        <w:rPr>
          <w:color w:val="000000" w:themeColor="text1"/>
          <w:sz w:val="24"/>
          <w:szCs w:val="24"/>
          <w:lang w:val="ru-RU"/>
        </w:rPr>
        <w:t>⁺: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lastRenderedPageBreak/>
        <w:t>[(-4, -4), (-4, -3), (-4, -2), (-4, -1), (-4, 0), (-4, 1), (-4, 2), (-4, 3), (-4, 4), (-3, -4), (-3, -3), (-3, -2), (-3, -1), (-3, 0), (-3, 1), (-3, 2), (-3, 3), (-3, 4), (-2, -4), (-2, -3), (-2, -2), (-2, -1), (-2, 0), (-2, 1), (-2, 2), (-2, 3), (-2, 4), (-1, -4), (-1, -3), (-1, -2), (-1, -1), (-1, 0), (-1, 1), (-1, 2), (-1, 3), (-1, 4), (0, -4), (0, -3), (0, -2), (0, -1), (0, 0), (0, 1), (0, 2), (0, 3), (0, 4), (1, -4), (1, -3), (1, -2), (1, -1), (1, 0), (1, 1), (1, 2), (1, 3), (1, 4), (2, -4), (2, -3), (2, -2), (2, -1), (2, 0), (2, 1), (2, 2), (2, 3), (2, 4), (3, -4), (3, -3), (3, -2), (3, -1), (3, 0), (3, 1), (3, 2), (3, 3), (3, 4), (4, -4), (4, -3), (4, -2), (4, -1), (4, 0), (4, 1), (4, 2), (4, 3), (4, 4)]</w:t>
      </w:r>
    </w:p>
    <w:p w:rsidR="00816A19" w:rsidRPr="00572CDF" w:rsidRDefault="00572CDF">
      <w:pPr>
        <w:rPr>
          <w:color w:val="000000" w:themeColor="text1"/>
          <w:sz w:val="24"/>
          <w:szCs w:val="24"/>
          <w:lang w:val="ru-RU"/>
        </w:rPr>
      </w:pPr>
      <w:r w:rsidRPr="00572CDF">
        <w:rPr>
          <w:color w:val="000000" w:themeColor="text1"/>
          <w:sz w:val="24"/>
          <w:szCs w:val="24"/>
          <w:lang w:val="ru-RU"/>
        </w:rPr>
        <w:t xml:space="preserve">Полное замыкание </w:t>
      </w:r>
      <w:r w:rsidRPr="00572CDF">
        <w:rPr>
          <w:color w:val="000000" w:themeColor="text1"/>
          <w:sz w:val="24"/>
          <w:szCs w:val="24"/>
        </w:rPr>
        <w:t>R</w:t>
      </w:r>
      <w:r w:rsidRPr="00572CDF">
        <w:rPr>
          <w:color w:val="000000" w:themeColor="text1"/>
          <w:sz w:val="24"/>
          <w:szCs w:val="24"/>
          <w:lang w:val="ru-RU"/>
        </w:rPr>
        <w:t>*:</w:t>
      </w:r>
    </w:p>
    <w:p w:rsidR="00816A19" w:rsidRPr="00572CDF" w:rsidRDefault="00572CDF">
      <w:pPr>
        <w:rPr>
          <w:color w:val="000000" w:themeColor="text1"/>
          <w:sz w:val="24"/>
          <w:szCs w:val="24"/>
        </w:rPr>
      </w:pPr>
      <w:proofErr w:type="gramStart"/>
      <w:r w:rsidRPr="00572CDF">
        <w:rPr>
          <w:color w:val="000000" w:themeColor="text1"/>
          <w:sz w:val="24"/>
          <w:szCs w:val="24"/>
        </w:rPr>
        <w:t>[(-4, -4), (-4, -3), (-4, -2), (-4, -1), (-4, 0), (-4, 1), (-4, 2), (-4, 3), (-4, 4), (-3, -4), (-3, -3), (-3, -2), (-3, -1), (-3, 0), (-3, 1), (-3, 2), (-3, 3), (-3, 4), (-2, -4), (-2, -3), (-2, -2), (-2, -1), (-2, 0), (-2, 1), (-2, 2), (-2, 3), (-2, 4), (-1, -4), (-1, -3), (-1, -2), (-1, -1), (-1, 0), (-1, 1), (-1, 2), (-1, 3), (-1, 4), (0, -4), (0, -3), (0, -2), (0, -1), (0, 0), (0, 1), (0, 2), (0, 3), (0, 4), (1, -4), (1, -3), (1, -2), (1, -1), (1, 0), (1, 1), (1, 2), (1, 3), (1, 4), (2, -4), (2, -3), (2, -2), (2, -1), (2, 0), (2, 1), (2, 2), (2, 3), (2, 4), (3, -4), (3, -3), (3, -2), (3, -1), (3, 0), (3, 1), (3, 2), (3, 3), (3, 4), (4, -4), (4, -3), (4, -2), (4, -1), (4, 0), (4, 1), (4, 2), (4, 3), (4, 4)]</w:t>
      </w:r>
      <w:proofErr w:type="gramEnd"/>
    </w:p>
    <w:sectPr w:rsidR="00816A19" w:rsidRPr="00572CDF" w:rsidSect="00572CDF">
      <w:pgSz w:w="12240" w:h="15840"/>
      <w:pgMar w:top="709" w:right="758" w:bottom="709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0F6D61"/>
    <w:rsid w:val="0015074B"/>
    <w:rsid w:val="0029639D"/>
    <w:rsid w:val="00326F90"/>
    <w:rsid w:val="00572CDF"/>
    <w:rsid w:val="00816A19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621F4F6D"/>
  <w14:defaultImageDpi w14:val="300"/>
  <w15:docId w15:val="{7FA02EFC-DDB0-421A-86E1-0DC8C7524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3" Type="http://schemas.openxmlformats.org/officeDocument/2006/relationships/styles" Target="styles.xml"/><Relationship Id="rId7" Type="http://schemas.openxmlformats.org/officeDocument/2006/relationships/image" Target="media/image2.jp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E522DB-37F8-4801-BD09-0C400EEFC1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476</Words>
  <Characters>2716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3186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XOMA</cp:lastModifiedBy>
  <cp:revision>3</cp:revision>
  <dcterms:created xsi:type="dcterms:W3CDTF">2013-12-23T23:15:00Z</dcterms:created>
  <dcterms:modified xsi:type="dcterms:W3CDTF">2025-06-02T00:59:00Z</dcterms:modified>
  <cp:category/>
</cp:coreProperties>
</file>